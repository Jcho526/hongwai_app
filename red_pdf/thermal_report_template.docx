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{{编号}}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{{患者名}}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{{性别}}    年龄：{{年龄}}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{{检查日期}}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{{对称性}}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{{规律性}}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{{首面区温度}}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{{咽喉区温度}}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{{肺区温度}}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{{心区温度}}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{{肝区温度}}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{{脾区温度}}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{{膀胱温度}}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{{小肠区温度}}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{{胃区温度}}</w:t>
            </w:r>
          </w:p>
        </w:tc>
        <w:tc>
          <w:tcPr>
            <w:tcW w:type="dxa" w:w="2880"/>
          </w:tcPr>
          <w:p/>
        </w:tc>
      </w:tr>
    </w:tbl>
    <w:p>
      <w:r>
        <w:t>体质类型：{{体质类型}}</w:t>
      </w:r>
    </w:p>
    <w:p>
      <w:r>
        <w:t>体质描述：{{体质描述}}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{{左胸膺_max}}</w:t>
            </w:r>
          </w:p>
        </w:tc>
        <w:tc>
          <w:tcPr>
            <w:tcW w:type="dxa" w:w="1728"/>
          </w:tcPr>
          <w:p>
            <w:r>
              <w:t>{{左胸膺_min}}</w:t>
            </w:r>
          </w:p>
        </w:tc>
        <w:tc>
          <w:tcPr>
            <w:tcW w:type="dxa" w:w="1728"/>
          </w:tcPr>
          <w:p>
            <w:r>
              <w:t>{{左胸膺_avg}}</w:t>
            </w:r>
          </w:p>
        </w:tc>
        <w:tc>
          <w:tcPr>
            <w:tcW w:type="dxa" w:w="1728"/>
          </w:tcPr>
          <w:p>
            <w:r>
              <w:t>{{左胸膺_rel}}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{{右胸_max}}</w:t>
            </w:r>
          </w:p>
        </w:tc>
        <w:tc>
          <w:tcPr>
            <w:tcW w:type="dxa" w:w="1728"/>
          </w:tcPr>
          <w:p>
            <w:r>
              <w:t>{{右胸_min}}</w:t>
            </w:r>
          </w:p>
        </w:tc>
        <w:tc>
          <w:tcPr>
            <w:tcW w:type="dxa" w:w="1728"/>
          </w:tcPr>
          <w:p>
            <w:r>
              <w:t>{{右胸_avg}}</w:t>
            </w:r>
          </w:p>
        </w:tc>
        <w:tc>
          <w:tcPr>
            <w:tcW w:type="dxa" w:w="1728"/>
          </w:tcPr>
          <w:p>
            <w:r>
              <w:t>{{右胸_rel}}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{{虚里_max}}</w:t>
            </w:r>
          </w:p>
        </w:tc>
        <w:tc>
          <w:tcPr>
            <w:tcW w:type="dxa" w:w="1728"/>
          </w:tcPr>
          <w:p>
            <w:r>
              <w:t>{{虚里_min}}</w:t>
            </w:r>
          </w:p>
        </w:tc>
        <w:tc>
          <w:tcPr>
            <w:tcW w:type="dxa" w:w="1728"/>
          </w:tcPr>
          <w:p>
            <w:r>
              <w:t>{{虚里_avg}}</w:t>
            </w:r>
          </w:p>
        </w:tc>
        <w:tc>
          <w:tcPr>
            <w:tcW w:type="dxa" w:w="1728"/>
          </w:tcPr>
          <w:p>
            <w:r>
              <w:t>{{虚里_rel}}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{{胃脘_max}}</w:t>
            </w:r>
          </w:p>
        </w:tc>
        <w:tc>
          <w:tcPr>
            <w:tcW w:type="dxa" w:w="1728"/>
          </w:tcPr>
          <w:p>
            <w:r>
              <w:t>{{胃脘_min}}</w:t>
            </w:r>
          </w:p>
        </w:tc>
        <w:tc>
          <w:tcPr>
            <w:tcW w:type="dxa" w:w="1728"/>
          </w:tcPr>
          <w:p>
            <w:r>
              <w:t>{{胃脘_avg}}</w:t>
            </w:r>
          </w:p>
        </w:tc>
        <w:tc>
          <w:tcPr>
            <w:tcW w:type="dxa" w:w="1728"/>
          </w:tcPr>
          <w:p>
            <w:r>
              <w:t>{{胃脘_rel}}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{{左胁_max}}</w:t>
            </w:r>
          </w:p>
        </w:tc>
        <w:tc>
          <w:tcPr>
            <w:tcW w:type="dxa" w:w="1728"/>
          </w:tcPr>
          <w:p>
            <w:r>
              <w:t>{{左胁_min}}</w:t>
            </w:r>
          </w:p>
        </w:tc>
        <w:tc>
          <w:tcPr>
            <w:tcW w:type="dxa" w:w="1728"/>
          </w:tcPr>
          <w:p>
            <w:r>
              <w:t>{{左胁_avg}}</w:t>
            </w:r>
          </w:p>
        </w:tc>
        <w:tc>
          <w:tcPr>
            <w:tcW w:type="dxa" w:w="1728"/>
          </w:tcPr>
          <w:p>
            <w:r>
              <w:t>{{左胁_rel}}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{{右胁_max}}</w:t>
            </w:r>
          </w:p>
        </w:tc>
        <w:tc>
          <w:tcPr>
            <w:tcW w:type="dxa" w:w="1728"/>
          </w:tcPr>
          <w:p>
            <w:r>
              <w:t>{{右胁_min}}</w:t>
            </w:r>
          </w:p>
        </w:tc>
        <w:tc>
          <w:tcPr>
            <w:tcW w:type="dxa" w:w="1728"/>
          </w:tcPr>
          <w:p>
            <w:r>
              <w:t>{{右胁_avg}}</w:t>
            </w:r>
          </w:p>
        </w:tc>
        <w:tc>
          <w:tcPr>
            <w:tcW w:type="dxa" w:w="1728"/>
          </w:tcPr>
          <w:p>
            <w:r>
              <w:t>{{右胁_rel}}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{{大腹_max}}</w:t>
            </w:r>
          </w:p>
        </w:tc>
        <w:tc>
          <w:tcPr>
            <w:tcW w:type="dxa" w:w="1728"/>
          </w:tcPr>
          <w:p>
            <w:r>
              <w:t>{{大腹_min}}</w:t>
            </w:r>
          </w:p>
        </w:tc>
        <w:tc>
          <w:tcPr>
            <w:tcW w:type="dxa" w:w="1728"/>
          </w:tcPr>
          <w:p>
            <w:r>
              <w:t>{{大腹_avg}}</w:t>
            </w:r>
          </w:p>
        </w:tc>
        <w:tc>
          <w:tcPr>
            <w:tcW w:type="dxa" w:w="1728"/>
          </w:tcPr>
          <w:p>
            <w:r>
              <w:t>{{大腹_rel}}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{{小腹_max}}</w:t>
            </w:r>
          </w:p>
        </w:tc>
        <w:tc>
          <w:tcPr>
            <w:tcW w:type="dxa" w:w="1728"/>
          </w:tcPr>
          <w:p>
            <w:r>
              <w:t>{{小腹_min}}</w:t>
            </w:r>
          </w:p>
        </w:tc>
        <w:tc>
          <w:tcPr>
            <w:tcW w:type="dxa" w:w="1728"/>
          </w:tcPr>
          <w:p>
            <w:r>
              <w:t>{{小腹_avg}}</w:t>
            </w:r>
          </w:p>
        </w:tc>
        <w:tc>
          <w:tcPr>
            <w:tcW w:type="dxa" w:w="1728"/>
          </w:tcPr>
          <w:p>
            <w:r>
              <w:t>{{小腹_rel}}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{{右少腹_max}}</w:t>
            </w:r>
          </w:p>
        </w:tc>
        <w:tc>
          <w:tcPr>
            <w:tcW w:type="dxa" w:w="1728"/>
          </w:tcPr>
          <w:p>
            <w:r>
              <w:t>{{右少腹_min}}</w:t>
            </w:r>
          </w:p>
        </w:tc>
        <w:tc>
          <w:tcPr>
            <w:tcW w:type="dxa" w:w="1728"/>
          </w:tcPr>
          <w:p>
            <w:r>
              <w:t>{{右少腹_avg}}</w:t>
            </w:r>
          </w:p>
        </w:tc>
        <w:tc>
          <w:tcPr>
            <w:tcW w:type="dxa" w:w="1728"/>
          </w:tcPr>
          <w:p>
            <w:r>
              <w:t>{{右少腹_rel}}</w:t>
            </w:r>
          </w:p>
        </w:tc>
      </w:tr>
    </w:tbl>
    <w:p/>
    <w:p>
      <w:pPr>
        <w:pStyle w:val="Heading3"/>
      </w:pPr>
      <w:r>
        <w:t>主要证型：{{主要证型}}</w:t>
      </w:r>
    </w:p>
    <w:p>
      <w:r>
        <w:t>{{证型详细描述}}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{{上焦_max}}</w:t>
            </w:r>
          </w:p>
        </w:tc>
        <w:tc>
          <w:tcPr>
            <w:tcW w:type="dxa" w:w="1728"/>
          </w:tcPr>
          <w:p>
            <w:r>
              <w:t>{{上焦_min}}</w:t>
            </w:r>
          </w:p>
        </w:tc>
        <w:tc>
          <w:tcPr>
            <w:tcW w:type="dxa" w:w="1728"/>
          </w:tcPr>
          <w:p>
            <w:r>
              <w:t>{{上焦_avg}}</w:t>
            </w:r>
          </w:p>
        </w:tc>
        <w:tc>
          <w:tcPr>
            <w:tcW w:type="dxa" w:w="1728"/>
          </w:tcPr>
          <w:p>
            <w:r>
              <w:t>{{上焦_rel}}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{{中焦_max}}</w:t>
            </w:r>
          </w:p>
        </w:tc>
        <w:tc>
          <w:tcPr>
            <w:tcW w:type="dxa" w:w="1728"/>
          </w:tcPr>
          <w:p>
            <w:r>
              <w:t>{{中焦_min}}</w:t>
            </w:r>
          </w:p>
        </w:tc>
        <w:tc>
          <w:tcPr>
            <w:tcW w:type="dxa" w:w="1728"/>
          </w:tcPr>
          <w:p>
            <w:r>
              <w:t>{{中焦_avg}}</w:t>
            </w:r>
          </w:p>
        </w:tc>
        <w:tc>
          <w:tcPr>
            <w:tcW w:type="dxa" w:w="1728"/>
          </w:tcPr>
          <w:p>
            <w:r>
              <w:t>{{中焦_rel}}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{{下焦_max}}</w:t>
            </w:r>
          </w:p>
        </w:tc>
        <w:tc>
          <w:tcPr>
            <w:tcW w:type="dxa" w:w="1728"/>
          </w:tcPr>
          <w:p>
            <w:r>
              <w:t>{{下焦_min}}</w:t>
            </w:r>
          </w:p>
        </w:tc>
        <w:tc>
          <w:tcPr>
            <w:tcW w:type="dxa" w:w="1728"/>
          </w:tcPr>
          <w:p>
            <w:r>
              <w:t>{{下焦_avg}}</w:t>
            </w:r>
          </w:p>
        </w:tc>
        <w:tc>
          <w:tcPr>
            <w:tcW w:type="dxa" w:w="1728"/>
          </w:tcPr>
          <w:p>
            <w:r>
              <w:t>{{下焦_rel}}</w:t>
            </w:r>
          </w:p>
        </w:tc>
      </w:tr>
    </w:tbl>
    <w:p/>
    <w:p>
      <w:r>
        <w:t>三焦分析：{{三焦分析}}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检查日期：{{气血检查日期}}</w:t>
      </w:r>
    </w:p>
    <w:p/>
    <w:p>
      <w:pPr>
        <w:pStyle w:val="Heading3"/>
      </w:pPr>
      <w:r>
        <w:t>气血瘀堵区域</w:t>
      </w:r>
    </w:p>
    <w:p>
      <w:r>
        <w:t>{{气血瘀堵区域}}</w:t>
      </w:r>
    </w:p>
    <w:p/>
    <w:p>
      <w:pPr>
        <w:pStyle w:val="Heading3"/>
      </w:pPr>
      <w:r>
        <w:t>气血不足区域</w:t>
      </w:r>
    </w:p>
    <w:p>
      <w:r>
        <w:t>{{气血不足区域}}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{{总体体质}}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{{三焦状况}}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{{气血状况}}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{{主要问题}}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{{中医调理原则}}</w:t>
      </w:r>
    </w:p>
    <w:p>
      <w:pPr>
        <w:pStyle w:val="Heading3"/>
      </w:pPr>
      <w:r>
        <w:t>推荐中药方案</w:t>
      </w:r>
    </w:p>
    <w:p>
      <w:r>
        <w:t>{{推荐中药方案}}</w:t>
      </w:r>
    </w:p>
    <w:p>
      <w:pPr>
        <w:pStyle w:val="Heading3"/>
      </w:pPr>
      <w:r>
        <w:t>穴位调理</w:t>
      </w:r>
    </w:p>
    <w:p>
      <w:r>
        <w:t>{{穴位调理}}</w:t>
      </w:r>
    </w:p>
    <w:p>
      <w:pPr>
        <w:pStyle w:val="Heading3"/>
      </w:pPr>
      <w:r>
        <w:t>药食同源建议</w:t>
      </w:r>
    </w:p>
    <w:p>
      <w:r>
        <w:t>{{药食同源建议}}</w:t>
      </w:r>
    </w:p>
    <w:p>
      <w:pPr>
        <w:pStyle w:val="Heading3"/>
      </w:pPr>
      <w:r>
        <w:t>起居注意事项</w:t>
      </w:r>
    </w:p>
    <w:p>
      <w:r>
        <w:t>{{起居注意事项}}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评估日期：{{最终评估日期}}</w:t>
      </w:r>
    </w:p>
    <w:p>
      <w:r>
        <w:t>评估医生：{{评估医生}}</w:t>
      </w:r>
    </w:p>
    <w:p>
      <w:r>
        <w:t>医疗机构：{{医疗机构}}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